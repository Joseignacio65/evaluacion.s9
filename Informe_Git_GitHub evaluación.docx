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1606F" w14:textId="77777777" w:rsidR="00F73244" w:rsidRDefault="00EB7B60">
      <w:pPr>
        <w:pStyle w:val="Ttulo"/>
      </w:pPr>
      <w:r>
        <w:t>Informe: Introducción a Git y GitHub</w:t>
      </w:r>
    </w:p>
    <w:p w14:paraId="009D6BC1" w14:textId="77777777" w:rsidR="00F73244" w:rsidRDefault="00EB7B60">
      <w:pPr>
        <w:pStyle w:val="Ttulo1"/>
      </w:pPr>
      <w:r>
        <w:t>¿Qué es Git?</w:t>
      </w:r>
    </w:p>
    <w:p w14:paraId="323B6E08" w14:textId="77777777" w:rsidR="00F73244" w:rsidRDefault="00EB7B60">
      <w:r>
        <w:t>Git es un sistema de control de versiones distribuido que permite registrar los cambios en archivos o proyectos, facilitando el trabajo en equipo y el control del historial.</w:t>
      </w:r>
    </w:p>
    <w:p w14:paraId="2CF8F51C" w14:textId="77777777" w:rsidR="00F73244" w:rsidRDefault="00EB7B60">
      <w:pPr>
        <w:pStyle w:val="Ttulo1"/>
      </w:pPr>
      <w:r>
        <w:t>Glosario de conceptos importantes</w:t>
      </w:r>
    </w:p>
    <w:p w14:paraId="65E00E18" w14:textId="77777777" w:rsidR="00F73244" w:rsidRDefault="00EB7B60">
      <w:r>
        <w:t>Repositorio: Lugar donde se guarda el proyecto y su historial.</w:t>
      </w:r>
    </w:p>
    <w:p w14:paraId="5F89ABE3" w14:textId="77777777" w:rsidR="00F73244" w:rsidRDefault="00EB7B60">
      <w:r>
        <w:t>Control de versiones: Sistema que guarda distintas versiones de un proyecto.</w:t>
      </w:r>
    </w:p>
    <w:p w14:paraId="3F93FAAF" w14:textId="77777777" w:rsidR="00F73244" w:rsidRDefault="00EB7B60">
      <w:r>
        <w:t>Historial: Registro de todos los cambios realizados.</w:t>
      </w:r>
    </w:p>
    <w:p w14:paraId="2B04CF89" w14:textId="77777777" w:rsidR="00F73244" w:rsidRDefault="00EB7B60">
      <w:r>
        <w:t>Área de trabajo: Carpeta donde se trabaja directamente.</w:t>
      </w:r>
    </w:p>
    <w:p w14:paraId="729A8AF1" w14:textId="77777777" w:rsidR="00F73244" w:rsidRDefault="00EB7B60">
      <w:r>
        <w:t>Área de preparación: Espacio donde se preparan cambios antes de guardarlos.</w:t>
      </w:r>
    </w:p>
    <w:p w14:paraId="2DD12707" w14:textId="77777777" w:rsidR="00F73244" w:rsidRDefault="00EB7B60">
      <w:r>
        <w:t>Versiones: Estados guardados del proyecto.</w:t>
      </w:r>
    </w:p>
    <w:p w14:paraId="4BD30B8A" w14:textId="77777777" w:rsidR="00F73244" w:rsidRDefault="00EB7B60">
      <w:pPr>
        <w:pStyle w:val="Ttulo1"/>
      </w:pPr>
      <w:r>
        <w:t>10 comandos de Git más útiles</w:t>
      </w:r>
    </w:p>
    <w:p w14:paraId="7A6E785C" w14:textId="77777777" w:rsidR="00F73244" w:rsidRDefault="00EB7B60">
      <w:r>
        <w:t>git init: Inicia un repositorio.</w:t>
      </w:r>
    </w:p>
    <w:p w14:paraId="7B0C4958" w14:textId="77777777" w:rsidR="00F73244" w:rsidRDefault="00EB7B60">
      <w:r>
        <w:t>git clone: Copia un repositorio.</w:t>
      </w:r>
    </w:p>
    <w:p w14:paraId="2166B2C7" w14:textId="77777777" w:rsidR="00F73244" w:rsidRDefault="00EB7B60">
      <w:r>
        <w:t>git status: Muestra el estado del proyecto.</w:t>
      </w:r>
    </w:p>
    <w:p w14:paraId="7BE52EDE" w14:textId="77777777" w:rsidR="00F73244" w:rsidRDefault="00EB7B60">
      <w:r>
        <w:t>git add: Agrega archivos.</w:t>
      </w:r>
    </w:p>
    <w:p w14:paraId="2243EBCB" w14:textId="77777777" w:rsidR="00F73244" w:rsidRDefault="00EB7B60">
      <w:r>
        <w:t>git commit: Guarda cambios.</w:t>
      </w:r>
    </w:p>
    <w:p w14:paraId="22B988DD" w14:textId="77777777" w:rsidR="00F73244" w:rsidRDefault="00EB7B60">
      <w:r>
        <w:t>git log: Muestra historial.</w:t>
      </w:r>
    </w:p>
    <w:p w14:paraId="42C45004" w14:textId="77777777" w:rsidR="00F73244" w:rsidRDefault="00EB7B60">
      <w:r>
        <w:t>git diff: Muestra diferencias.</w:t>
      </w:r>
    </w:p>
    <w:p w14:paraId="003E791B" w14:textId="77777777" w:rsidR="00F73244" w:rsidRDefault="00EB7B60">
      <w:r>
        <w:t>git restore: Deshace cambios.</w:t>
      </w:r>
    </w:p>
    <w:p w14:paraId="77B8B781" w14:textId="77777777" w:rsidR="00F73244" w:rsidRDefault="00EB7B60">
      <w:r>
        <w:t>git reset: Revierte cambios.</w:t>
      </w:r>
    </w:p>
    <w:p w14:paraId="0464C0A3" w14:textId="77777777" w:rsidR="00F73244" w:rsidRDefault="00EB7B60">
      <w:r>
        <w:t>git config: Configura usuario.</w:t>
      </w:r>
    </w:p>
    <w:p w14:paraId="283ED6CD" w14:textId="77777777" w:rsidR="00F73244" w:rsidRDefault="00EB7B60">
      <w:pPr>
        <w:pStyle w:val="Ttulo1"/>
      </w:pPr>
      <w:r>
        <w:t>¿Qué es GitHub?</w:t>
      </w:r>
    </w:p>
    <w:p w14:paraId="0DC3490C" w14:textId="77777777" w:rsidR="00F73244" w:rsidRDefault="00EB7B60">
      <w:r>
        <w:t>GitHub es una plataforma en la nube que permite almacenar repositorios y trabajar colaborativamente.</w:t>
      </w:r>
    </w:p>
    <w:p w14:paraId="17D60B48" w14:textId="77777777" w:rsidR="00F73244" w:rsidRDefault="00EB7B60">
      <w:pPr>
        <w:pStyle w:val="Ttulo1"/>
      </w:pPr>
      <w:r>
        <w:t>Otros repositorios en la nube</w:t>
      </w:r>
    </w:p>
    <w:p w14:paraId="097B8C4C" w14:textId="77777777" w:rsidR="00F73244" w:rsidRDefault="00EB7B60">
      <w:r>
        <w:t>GitLab</w:t>
      </w:r>
    </w:p>
    <w:p w14:paraId="63C1E97E" w14:textId="77777777" w:rsidR="00F73244" w:rsidRDefault="00EB7B60">
      <w:r>
        <w:t>Bitbucket</w:t>
      </w:r>
    </w:p>
    <w:p w14:paraId="21277538" w14:textId="77777777" w:rsidR="00F73244" w:rsidRDefault="00EB7B60">
      <w:r>
        <w:t>SourceForge</w:t>
      </w:r>
    </w:p>
    <w:p w14:paraId="01C8B526" w14:textId="77777777" w:rsidR="00F73244" w:rsidRDefault="00EB7B60">
      <w:r>
        <w:t>Azure DevOps</w:t>
      </w:r>
    </w:p>
    <w:p w14:paraId="0BDA1114" w14:textId="77777777" w:rsidR="00F73244" w:rsidRDefault="00EB7B60">
      <w:pPr>
        <w:pStyle w:val="Ttulo1"/>
      </w:pPr>
      <w:r>
        <w:t>5 comandos útiles para GitHub</w:t>
      </w:r>
    </w:p>
    <w:p w14:paraId="47CDEE6E" w14:textId="77777777" w:rsidR="00F73244" w:rsidRDefault="00EB7B60">
      <w:r>
        <w:t>git push: Sube cambios.</w:t>
      </w:r>
    </w:p>
    <w:p w14:paraId="4240CB57" w14:textId="77777777" w:rsidR="00F73244" w:rsidRDefault="00EB7B60">
      <w:r>
        <w:t>git pull: Descarga cambios.</w:t>
      </w:r>
    </w:p>
    <w:p w14:paraId="4AC5ADE8" w14:textId="77777777" w:rsidR="00F73244" w:rsidRDefault="00EB7B60">
      <w:r>
        <w:t>git fetch: Obtiene cambios sin aplicarlos.</w:t>
      </w:r>
    </w:p>
    <w:p w14:paraId="1CAD8D4D" w14:textId="77777777" w:rsidR="00F73244" w:rsidRDefault="00EB7B60">
      <w:r>
        <w:t>git remote add: Conecta repositorio.</w:t>
      </w:r>
    </w:p>
    <w:p w14:paraId="49128BA7" w14:textId="77777777" w:rsidR="00F73244" w:rsidRDefault="00EB7B60">
      <w:r>
        <w:t>git clone: Copia repositorio.</w:t>
      </w:r>
    </w:p>
    <w:p w14:paraId="678466D9" w14:textId="77777777" w:rsidR="00F73244" w:rsidRDefault="00EB7B60">
      <w:pPr>
        <w:pStyle w:val="Ttulo1"/>
      </w:pPr>
      <w:r>
        <w:t>Parte práctica</w:t>
      </w:r>
    </w:p>
    <w:p w14:paraId="5D6A8339" w14:textId="77777777" w:rsidR="00F73244" w:rsidRDefault="00EB7B60">
      <w:r>
        <w:t>Se realizaron los tutoriales de Git y GitHub, creando repositorios locales y remotos y vinculándolos correctamente.</w:t>
      </w:r>
    </w:p>
    <w:p w14:paraId="5A390D3A" w14:textId="77777777" w:rsidR="00F73244" w:rsidRDefault="00EB7B60">
      <w:pPr>
        <w:pStyle w:val="Ttulo1"/>
      </w:pPr>
      <w:r>
        <w:t>Entrega final</w:t>
      </w:r>
    </w:p>
    <w:p w14:paraId="59BD5D02" w14:textId="16DE702E" w:rsidR="00F73244" w:rsidRDefault="00EB7B60">
      <w:r>
        <w:t xml:space="preserve">Nombre del repositorio: </w:t>
      </w:r>
      <w:r w:rsidR="00B5432C">
        <w:t>Git/Github</w:t>
      </w:r>
    </w:p>
    <w:p w14:paraId="26F8CB7D" w14:textId="078665A2" w:rsidR="00C5649A" w:rsidRDefault="00EB7B60">
      <w:r>
        <w:t xml:space="preserve">Link GitHub: </w:t>
      </w:r>
      <w:hyperlink r:id="rId6" w:history="1">
        <w:r w:rsidR="00C5649A" w:rsidRPr="007E3C35">
          <w:rPr>
            <w:rStyle w:val="Hipervnculo"/>
          </w:rPr>
          <w:t>https://github.com/felipehenriquezc/Git-Github-evaluaci-n-/releases/new</w:t>
        </w:r>
      </w:hyperlink>
    </w:p>
    <w:p w14:paraId="26D259D3" w14:textId="66D93C73" w:rsidR="00EB51D5" w:rsidRDefault="00EB51D5">
      <w:hyperlink r:id="rId7" w:history="1">
        <w:r w:rsidRPr="00A3231D">
          <w:rPr>
            <w:rStyle w:val="Hipervnculo"/>
          </w:rPr>
          <w:t>https://github.com/Alex-Garcia7/evaluacion.s9</w:t>
        </w:r>
      </w:hyperlink>
    </w:p>
    <w:p w14:paraId="0C8D7531" w14:textId="62FD3475" w:rsidR="00F73244" w:rsidRDefault="00EB7B60">
      <w:r>
        <w:t xml:space="preserve">Integrantes: </w:t>
      </w:r>
      <w:r w:rsidR="006D547C">
        <w:t xml:space="preserve">Felipe Henriquez, Jose Salinas, Alex Garcia </w:t>
      </w:r>
    </w:p>
    <w:sectPr w:rsidR="00F732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9023883">
    <w:abstractNumId w:val="8"/>
  </w:num>
  <w:num w:numId="2" w16cid:durableId="167059474">
    <w:abstractNumId w:val="6"/>
  </w:num>
  <w:num w:numId="3" w16cid:durableId="2017724774">
    <w:abstractNumId w:val="5"/>
  </w:num>
  <w:num w:numId="4" w16cid:durableId="1820614229">
    <w:abstractNumId w:val="4"/>
  </w:num>
  <w:num w:numId="5" w16cid:durableId="1036272982">
    <w:abstractNumId w:val="7"/>
  </w:num>
  <w:num w:numId="6" w16cid:durableId="110832021">
    <w:abstractNumId w:val="3"/>
  </w:num>
  <w:num w:numId="7" w16cid:durableId="1454784677">
    <w:abstractNumId w:val="2"/>
  </w:num>
  <w:num w:numId="8" w16cid:durableId="1968850533">
    <w:abstractNumId w:val="1"/>
  </w:num>
  <w:num w:numId="9" w16cid:durableId="58140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0F74"/>
    <w:rsid w:val="0029639D"/>
    <w:rsid w:val="0031011F"/>
    <w:rsid w:val="00326F90"/>
    <w:rsid w:val="003C719A"/>
    <w:rsid w:val="006D547C"/>
    <w:rsid w:val="00720EFB"/>
    <w:rsid w:val="00743E8B"/>
    <w:rsid w:val="0093399B"/>
    <w:rsid w:val="00A75F7C"/>
    <w:rsid w:val="00AA1D8D"/>
    <w:rsid w:val="00B47730"/>
    <w:rsid w:val="00B5432C"/>
    <w:rsid w:val="00C5649A"/>
    <w:rsid w:val="00CB0664"/>
    <w:rsid w:val="00EB51D5"/>
    <w:rsid w:val="00EB7B60"/>
    <w:rsid w:val="00F732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0DD3B7"/>
  <w14:defaultImageDpi w14:val="300"/>
  <w15:docId w15:val="{20856BE2-A9A8-F249-9E9C-068D1BDAD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C5649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64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hyperlink" Target="https://github.com/Alex-Garcia7/evaluacion.s9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https://github.com/felipehenriquezc/Git-Github-evaluaci-n-/releases/new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OSCAR GERMÁN FIDEL GARCÍA CASTRO</cp:lastModifiedBy>
  <cp:revision>2</cp:revision>
  <dcterms:created xsi:type="dcterms:W3CDTF">2026-05-17T07:28:00Z</dcterms:created>
  <dcterms:modified xsi:type="dcterms:W3CDTF">2026-05-17T07:28:00Z</dcterms:modified>
  <cp:category/>
</cp:coreProperties>
</file>